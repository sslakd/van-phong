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nter" w:hAnsi="Inter"/>
          <w:b/>
          <w:color w:val="14532D"/>
          <w:sz w:val="32"/>
        </w:rPr>
        <w:t>THƯ XIN VIỆC</w:t>
      </w:r>
    </w:p>
    <w:p/>
    <w:p>
      <w:r>
        <w:rPr>
          <w:rFonts w:ascii="Inter" w:hAnsi="Inter"/>
          <w:i w:val="0"/>
          <w:color w:val="16A34A"/>
          <w:sz w:val="20"/>
        </w:rPr>
        <w:t>Kính gửi: Phòng Nhân sự - Công ty TNHH ABC</w:t>
      </w:r>
    </w:p>
    <w:p/>
    <w:p>
      <w:r>
        <w:rPr>
          <w:rFonts w:ascii="Inter" w:hAnsi="Inter"/>
          <w:i w:val="0"/>
          <w:color w:val="16A34A"/>
          <w:sz w:val="20"/>
        </w:rPr>
        <w:t>Tôi là Nguyễn Văn A, tốt nghiệp RMIT University với bằng Cử nhân Thiết kế đa phương tiện.</w:t>
      </w:r>
    </w:p>
    <w:p>
      <w:r>
        <w:rPr>
          <w:rFonts w:ascii="Inter" w:hAnsi="Inter"/>
          <w:i w:val="0"/>
          <w:color w:val="16A34A"/>
          <w:sz w:val="20"/>
        </w:rPr>
        <w:t>Tôi có 10+ năm kinh nghiệm trong lĩnh vực quản lý dự án và thiết kế.</w:t>
      </w:r>
    </w:p>
    <w:p/>
    <w:p>
      <w:r>
        <w:rPr>
          <w:rFonts w:ascii="Inter" w:hAnsi="Inter"/>
          <w:i w:val="0"/>
          <w:color w:val="16A34A"/>
          <w:sz w:val="20"/>
        </w:rPr>
        <w:t>Tôi tin rằng với kinh nghiệm quản lý dự án phần mềm và thiết kế UX/UI, tôi có thể đóng góp tích cực vào sự phát triển của công ty.</w:t>
      </w:r>
    </w:p>
    <w:p/>
    <w:p>
      <w:r>
        <w:rPr>
          <w:rFonts w:ascii="Inter" w:hAnsi="Inter"/>
          <w:i w:val="0"/>
          <w:color w:val="16A34A"/>
          <w:sz w:val="20"/>
        </w:rPr>
        <w:t>Mong sớm nhận được phản hồi từ quý công ty.</w:t>
      </w:r>
    </w:p>
    <w:p/>
    <w:p>
      <w:r>
        <w:rPr>
          <w:rFonts w:ascii="Inter" w:hAnsi="Inter"/>
          <w:i w:val="0"/>
          <w:color w:val="16A34A"/>
          <w:sz w:val="20"/>
        </w:rPr>
        <w:t>Trân trọng,</w:t>
      </w:r>
    </w:p>
    <w:p>
      <w:r>
        <w:rPr>
          <w:rFonts w:ascii="Inter" w:hAnsi="Inter"/>
          <w:i w:val="0"/>
          <w:color w:val="16A34A"/>
          <w:sz w:val="20"/>
        </w:rPr>
        <w:t>Nguyễn Văn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