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Inter" w:hAnsi="Inter"/>
          <w:b/>
          <w:color w:val="14532D"/>
          <w:sz w:val="32"/>
        </w:rPr>
        <w:t>NGUYỄN VĂN A</w:t>
      </w:r>
    </w:p>
    <w:p>
      <w:pPr>
        <w:jc w:val="center"/>
      </w:pPr>
      <w:r>
        <w:rPr>
          <w:rFonts w:ascii="Inter" w:hAnsi="Inter"/>
          <w:color w:val="16A34A"/>
          <w:sz w:val="22"/>
        </w:rPr>
        <w:t>Project Manager | Senior PM</w:t>
      </w:r>
    </w:p>
    <w:p>
      <w:r>
        <w:rPr>
          <w:rFonts w:ascii="Inter" w:hAnsi="Inter"/>
          <w:b/>
          <w:color w:val="14532D"/>
          <w:sz w:val="24"/>
        </w:rPr>
        <w:t>Thông tin liên hệ</w:t>
      </w:r>
    </w:p>
    <w:p>
      <w:r>
        <w:rPr>
          <w:rFonts w:ascii="Inter" w:hAnsi="Inter"/>
          <w:i w:val="0"/>
          <w:color w:val="16A34A"/>
          <w:sz w:val="20"/>
        </w:rPr>
        <w:t>📧 email@gmail.com  |  📞 0901.xxx.xxx  |  📍 TP.HCM</w:t>
      </w:r>
    </w:p>
    <w:p>
      <w:r>
        <w:rPr>
          <w:rFonts w:ascii="Inter" w:hAnsi="Inter"/>
          <w:b/>
          <w:color w:val="14532D"/>
          <w:sz w:val="24"/>
        </w:rPr>
        <w:t>Kinh nghiệm làm việc</w:t>
      </w:r>
    </w:p>
    <w:p>
      <w:r>
        <w:rPr>
          <w:rFonts w:ascii="Inter" w:hAnsi="Inter"/>
          <w:i w:val="0"/>
          <w:color w:val="16A34A"/>
          <w:sz w:val="20"/>
        </w:rPr>
        <w:t>2023 - 2024: FPT Software - Project Manager</w:t>
      </w:r>
    </w:p>
    <w:p>
      <w:r>
        <w:rPr>
          <w:rFonts w:ascii="Inter" w:hAnsi="Inter"/>
          <w:i/>
          <w:color w:val="16A34A"/>
          <w:sz w:val="20"/>
        </w:rPr>
        <w:t xml:space="preserve">  • Quản lý dự án phát triển phần mềm cho đối tác Nhật</w:t>
      </w:r>
    </w:p>
    <w:p>
      <w:r>
        <w:rPr>
          <w:rFonts w:ascii="Inter" w:hAnsi="Inter"/>
          <w:i/>
          <w:color w:val="16A34A"/>
          <w:sz w:val="20"/>
        </w:rPr>
        <w:t xml:space="preserve">  • 20% improvement sprint predictability</w:t>
      </w:r>
    </w:p>
    <w:p>
      <w:r>
        <w:rPr>
          <w:rFonts w:ascii="Inter" w:hAnsi="Inter"/>
          <w:i w:val="0"/>
          <w:color w:val="16A34A"/>
          <w:sz w:val="20"/>
        </w:rPr>
        <w:t>2020 - 2023: Blue Otter Corp - General Manager / PM</w:t>
      </w:r>
    </w:p>
    <w:p>
      <w:r>
        <w:rPr>
          <w:rFonts w:ascii="Inter" w:hAnsi="Inter"/>
          <w:i/>
          <w:color w:val="16A34A"/>
          <w:sz w:val="20"/>
        </w:rPr>
        <w:t xml:space="preserve">  • Quản lý đội ngũ 30+ người</w:t>
      </w:r>
    </w:p>
    <w:p>
      <w:r>
        <w:rPr>
          <w:rFonts w:ascii="Inter" w:hAnsi="Inter"/>
          <w:i/>
          <w:color w:val="16A34A"/>
          <w:sz w:val="20"/>
        </w:rPr>
        <w:t xml:space="preserve">  • 40% increase in active users</w:t>
      </w:r>
    </w:p>
    <w:p>
      <w:r>
        <w:rPr>
          <w:rFonts w:ascii="Inter" w:hAnsi="Inter"/>
          <w:b/>
          <w:color w:val="14532D"/>
          <w:sz w:val="24"/>
        </w:rPr>
        <w:t>Học vấn</w:t>
      </w:r>
    </w:p>
    <w:p>
      <w:r>
        <w:rPr>
          <w:rFonts w:ascii="Inter" w:hAnsi="Inter"/>
          <w:i w:val="0"/>
          <w:color w:val="16A34A"/>
          <w:sz w:val="20"/>
        </w:rPr>
        <w:t>RMIT University Vietnam - Bachelor of Multimedia Design (2011)</w:t>
      </w:r>
    </w:p>
    <w:p>
      <w:r>
        <w:rPr>
          <w:rFonts w:ascii="Inter" w:hAnsi="Inter"/>
          <w:b/>
          <w:color w:val="14532D"/>
          <w:sz w:val="24"/>
        </w:rPr>
        <w:t>Kỹ năng</w:t>
      </w:r>
    </w:p>
    <w:p>
      <w:r>
        <w:rPr>
          <w:rFonts w:ascii="Inter" w:hAnsi="Inter"/>
          <w:i w:val="0"/>
          <w:color w:val="16A34A"/>
          <w:sz w:val="20"/>
        </w:rPr>
        <w:t>• PM: Agile, Scrum, Jira, Confluence</w:t>
      </w:r>
    </w:p>
    <w:p>
      <w:r>
        <w:rPr>
          <w:rFonts w:ascii="Inter" w:hAnsi="Inter"/>
          <w:i w:val="0"/>
          <w:color w:val="16A34A"/>
          <w:sz w:val="20"/>
        </w:rPr>
        <w:t>• Design: Figma, Adobe XD</w:t>
      </w:r>
    </w:p>
    <w:p>
      <w:r>
        <w:rPr>
          <w:rFonts w:ascii="Inter" w:hAnsi="Inter"/>
          <w:i w:val="0"/>
          <w:color w:val="16A34A"/>
          <w:sz w:val="20"/>
        </w:rPr>
        <w:t>• Technical: HTML, CSS, 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